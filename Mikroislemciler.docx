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5AD2" w14:textId="77777777" w:rsidR="00D40AE1" w:rsidRDefault="00000000">
      <w:pPr>
        <w:pStyle w:val="Title"/>
        <w:jc w:val="center"/>
      </w:pPr>
      <w:r>
        <w:t>Mikroişlemciler Oyun Geliştirme Projesi Raporu</w:t>
      </w:r>
    </w:p>
    <w:p w14:paraId="47F8E94E" w14:textId="77777777" w:rsidR="00D40AE1" w:rsidRDefault="00000000">
      <w:pPr>
        <w:pStyle w:val="Heading1"/>
      </w:pPr>
      <w:r>
        <w:t>1. Proje Bilgileri</w:t>
      </w:r>
    </w:p>
    <w:p w14:paraId="0B73E69B" w14:textId="0859CB64" w:rsidR="00344F2A" w:rsidRDefault="00000000">
      <w:proofErr w:type="spellStart"/>
      <w:r>
        <w:rPr>
          <w:b/>
        </w:rPr>
        <w:t>Proje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: </w:t>
      </w:r>
      <w:proofErr w:type="spellStart"/>
      <w:r w:rsidR="00344F2A">
        <w:t>Astroid</w:t>
      </w:r>
      <w:proofErr w:type="spellEnd"/>
      <w:r w:rsidR="00344F2A">
        <w:t xml:space="preserve"> Evasion</w:t>
      </w:r>
    </w:p>
    <w:p w14:paraId="338C12ED" w14:textId="2A3341E6" w:rsidR="00D40AE1" w:rsidRDefault="00000000">
      <w:proofErr w:type="spellStart"/>
      <w:r>
        <w:rPr>
          <w:b/>
        </w:rPr>
        <w:t>Hazırlayan</w:t>
      </w:r>
      <w:proofErr w:type="spellEnd"/>
      <w:r>
        <w:rPr>
          <w:b/>
        </w:rPr>
        <w:t xml:space="preserve">: </w:t>
      </w:r>
      <w:r>
        <w:t>Ender Yılmaz</w:t>
      </w:r>
    </w:p>
    <w:p w14:paraId="1FBEEFA8" w14:textId="77777777" w:rsidR="00D40AE1" w:rsidRDefault="00000000">
      <w:r>
        <w:rPr>
          <w:b/>
        </w:rPr>
        <w:t xml:space="preserve">Öğrenci Numarası: </w:t>
      </w:r>
      <w:r>
        <w:t>170424002</w:t>
      </w:r>
    </w:p>
    <w:p w14:paraId="7AFCC689" w14:textId="77777777" w:rsidR="00D40AE1" w:rsidRDefault="00000000">
      <w:pPr>
        <w:pStyle w:val="Heading1"/>
      </w:pPr>
      <w:r>
        <w:t>2. Projenin Amacı</w:t>
      </w:r>
    </w:p>
    <w:p w14:paraId="4E59730D" w14:textId="43F5A064" w:rsidR="00D40AE1" w:rsidRDefault="00000000">
      <w:r>
        <w:t xml:space="preserve">Bu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oyuncunun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düşen</w:t>
      </w:r>
      <w:proofErr w:type="spellEnd"/>
      <w:r>
        <w:t xml:space="preserve"> </w:t>
      </w:r>
      <w:proofErr w:type="spellStart"/>
      <w:r>
        <w:t>astroidlerden</w:t>
      </w:r>
      <w:proofErr w:type="spellEnd"/>
      <w:r>
        <w:t xml:space="preserve"> </w:t>
      </w:r>
      <w:proofErr w:type="spellStart"/>
      <w:r>
        <w:t>kaçtığı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kalkan güçlerini toplayarak mümkün olan en uzun süre hayatta kalmaya çalıştığı basit bir oyun geliştirmektir.</w:t>
      </w:r>
    </w:p>
    <w:p w14:paraId="589F882C" w14:textId="77777777" w:rsidR="00D40AE1" w:rsidRDefault="00000000">
      <w:pPr>
        <w:pStyle w:val="Heading1"/>
      </w:pPr>
      <w:r>
        <w:t>3. Kullanılan Teknolojiler</w:t>
      </w:r>
    </w:p>
    <w:p w14:paraId="29B1D98F" w14:textId="1A32D7EF" w:rsidR="00D40AE1" w:rsidRDefault="00000000">
      <w:pPr>
        <w:pStyle w:val="ListBullet"/>
      </w:pPr>
      <w:proofErr w:type="spellStart"/>
      <w:r>
        <w:t>Programlama</w:t>
      </w:r>
      <w:proofErr w:type="spellEnd"/>
      <w:r>
        <w:t xml:space="preserve"> Dili: </w:t>
      </w:r>
      <w:proofErr w:type="spellStart"/>
      <w:r w:rsidR="00344F2A">
        <w:t>Sadece</w:t>
      </w:r>
      <w:proofErr w:type="spellEnd"/>
      <w:r>
        <w:t xml:space="preserve"> Assembly </w:t>
      </w:r>
      <w:proofErr w:type="spellStart"/>
      <w:r>
        <w:t>kullanılmıştır</w:t>
      </w:r>
      <w:proofErr w:type="spellEnd"/>
      <w:r>
        <w:t>.</w:t>
      </w:r>
    </w:p>
    <w:p w14:paraId="26F3FEAB" w14:textId="718A0053" w:rsidR="00D40AE1" w:rsidRDefault="00000000">
      <w:pPr>
        <w:pStyle w:val="ListBullet"/>
      </w:pPr>
      <w:proofErr w:type="spellStart"/>
      <w:r>
        <w:t>Derleyici</w:t>
      </w:r>
      <w:proofErr w:type="spellEnd"/>
      <w:r>
        <w:t xml:space="preserve">: </w:t>
      </w:r>
      <w:proofErr w:type="spellStart"/>
      <w:r>
        <w:t>Kodların</w:t>
      </w:r>
      <w:proofErr w:type="spellEnd"/>
      <w:r>
        <w:t xml:space="preserve"> </w:t>
      </w:r>
      <w:proofErr w:type="spellStart"/>
      <w:r>
        <w:t>derlenmesi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emu8086 </w:t>
      </w:r>
      <w:proofErr w:type="spellStart"/>
      <w:r w:rsidR="00344F2A">
        <w:t>kullanılmıştır</w:t>
      </w:r>
      <w:proofErr w:type="spellEnd"/>
      <w:r>
        <w:t>.</w:t>
      </w:r>
    </w:p>
    <w:p w14:paraId="797DB70A" w14:textId="337AEF16" w:rsidR="00D40AE1" w:rsidRDefault="00000000">
      <w:pPr>
        <w:pStyle w:val="ListBullet"/>
      </w:pPr>
      <w:proofErr w:type="spellStart"/>
      <w:r>
        <w:t>Çalıştırma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: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sorunlarını</w:t>
      </w:r>
      <w:proofErr w:type="spellEnd"/>
      <w:r>
        <w:t xml:space="preserve"> </w:t>
      </w:r>
      <w:proofErr w:type="spellStart"/>
      <w:r>
        <w:t>gidermek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 w:rsidR="00344F2A">
        <w:t>çalıştırmak</w:t>
      </w:r>
      <w:proofErr w:type="spellEnd"/>
      <w:r w:rsidR="00344F2A">
        <w:t xml:space="preserve"> </w:t>
      </w:r>
      <w:proofErr w:type="spellStart"/>
      <w:r w:rsidR="00344F2A">
        <w:t>için</w:t>
      </w:r>
      <w:proofErr w:type="spellEnd"/>
      <w:r w:rsidR="00344F2A">
        <w:t xml:space="preserve"> </w:t>
      </w:r>
      <w:proofErr w:type="spellStart"/>
      <w:r>
        <w:t>DOSbox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66E4016D" w14:textId="534D42E3" w:rsidR="00D40AE1" w:rsidRDefault="00000000">
      <w:pPr>
        <w:pStyle w:val="Heading1"/>
      </w:pPr>
      <w:r>
        <w:t xml:space="preserve">4. Oyun </w:t>
      </w:r>
      <w:proofErr w:type="spellStart"/>
      <w:r>
        <w:t>Mekanikleri</w:t>
      </w:r>
      <w:proofErr w:type="spellEnd"/>
    </w:p>
    <w:p w14:paraId="5417AA1B" w14:textId="77777777" w:rsidR="00D40AE1" w:rsidRDefault="00000000">
      <w:pPr>
        <w:pStyle w:val="Heading2"/>
      </w:pPr>
      <w:r>
        <w:t>4.1. Oyuncu Hareketi</w:t>
      </w:r>
    </w:p>
    <w:p w14:paraId="2AE5C326" w14:textId="44B5791E" w:rsidR="00D40AE1" w:rsidRDefault="00000000">
      <w:r>
        <w:t xml:space="preserve">Oyuncu, klavyedeki sol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ok </w:t>
      </w:r>
      <w:proofErr w:type="spellStart"/>
      <w:r>
        <w:t>tuşlarını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yatay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r w:rsidR="00344F2A">
        <w:t xml:space="preserve">Escape </w:t>
      </w:r>
      <w:proofErr w:type="spellStart"/>
      <w:r w:rsidR="00344F2A">
        <w:t>tuşu</w:t>
      </w:r>
      <w:proofErr w:type="spellEnd"/>
      <w:r w:rsidR="00344F2A">
        <w:t xml:space="preserve"> </w:t>
      </w:r>
      <w:proofErr w:type="spellStart"/>
      <w:r w:rsidR="00344F2A">
        <w:t>ile</w:t>
      </w:r>
      <w:proofErr w:type="spellEnd"/>
      <w:r w:rsidR="00344F2A">
        <w:t xml:space="preserve"> </w:t>
      </w:r>
      <w:proofErr w:type="spellStart"/>
      <w:r w:rsidR="00344F2A">
        <w:t>oyun</w:t>
      </w:r>
      <w:proofErr w:type="spellEnd"/>
      <w:r w:rsidR="00344F2A">
        <w:t xml:space="preserve"> </w:t>
      </w:r>
      <w:proofErr w:type="spellStart"/>
      <w:r w:rsidR="00344F2A">
        <w:t>erkenden</w:t>
      </w:r>
      <w:proofErr w:type="spellEnd"/>
      <w:r w:rsidR="00344F2A">
        <w:t xml:space="preserve"> </w:t>
      </w:r>
      <w:proofErr w:type="spellStart"/>
      <w:r w:rsidR="00344F2A">
        <w:t>bitirilebilir</w:t>
      </w:r>
      <w:proofErr w:type="spellEnd"/>
      <w:r w:rsidR="00344F2A">
        <w:t>.</w:t>
      </w:r>
    </w:p>
    <w:p w14:paraId="4B7C4D83" w14:textId="3787E217" w:rsidR="00D40AE1" w:rsidRDefault="00000000">
      <w:pPr>
        <w:pStyle w:val="Heading2"/>
      </w:pPr>
      <w:r>
        <w:t xml:space="preserve">4.2. </w:t>
      </w:r>
      <w:proofErr w:type="spellStart"/>
      <w:r>
        <w:t>Astroid</w:t>
      </w:r>
      <w:r w:rsidR="00344F2A">
        <w:t>ler</w:t>
      </w:r>
      <w:proofErr w:type="spellEnd"/>
    </w:p>
    <w:p w14:paraId="7AB68A14" w14:textId="794E917F" w:rsidR="00D40AE1" w:rsidRDefault="00000000">
      <w:pPr>
        <w:pStyle w:val="ListBullet"/>
      </w:pPr>
      <w:r>
        <w:t xml:space="preserve">Spawn: </w:t>
      </w:r>
      <w:proofErr w:type="spellStart"/>
      <w:r>
        <w:t>Astroidlerin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oluşma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>, pozisyonları, hızları ve büyüklükleri rastgele belirlenir.</w:t>
      </w:r>
    </w:p>
    <w:p w14:paraId="47DC2C42" w14:textId="27E3EE07" w:rsidR="00D40AE1" w:rsidRDefault="00000000">
      <w:pPr>
        <w:pStyle w:val="ListBullet"/>
      </w:pPr>
      <w:proofErr w:type="spellStart"/>
      <w:r>
        <w:t>B</w:t>
      </w:r>
      <w:r w:rsidR="00344F2A">
        <w:t>üyüklük</w:t>
      </w:r>
      <w:proofErr w:type="spellEnd"/>
      <w:r>
        <w:t xml:space="preserve">: </w:t>
      </w:r>
      <w:proofErr w:type="spellStart"/>
      <w:r>
        <w:t>Astroidler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tip</w:t>
      </w:r>
      <w:r w:rsidR="00344F2A">
        <w:t xml:space="preserve">i </w:t>
      </w:r>
      <w:proofErr w:type="spellStart"/>
      <w:r w:rsidR="00344F2A">
        <w:t>vardır</w:t>
      </w:r>
      <w:proofErr w:type="spellEnd"/>
      <w:r w:rsidR="00344F2A">
        <w:t>,</w:t>
      </w:r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astroidler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olanların iki karakterlik versiyonlarıdır.</w:t>
      </w:r>
    </w:p>
    <w:p w14:paraId="649AB7B7" w14:textId="77777777" w:rsidR="00D40AE1" w:rsidRDefault="00000000">
      <w:pPr>
        <w:pStyle w:val="ListBullet"/>
      </w:pPr>
      <w:r>
        <w:t>Hız: Astroidlerin hızı rastgele olarak 1, 2 veya 3 değerlerini alabilir.</w:t>
      </w:r>
    </w:p>
    <w:p w14:paraId="1E86DC39" w14:textId="7B0694A3" w:rsidR="00D40AE1" w:rsidRDefault="00000000">
      <w:pPr>
        <w:pStyle w:val="ListBullet"/>
      </w:pPr>
      <w:proofErr w:type="spellStart"/>
      <w:r>
        <w:t>Hareket</w:t>
      </w:r>
      <w:proofErr w:type="spellEnd"/>
      <w:r>
        <w:t xml:space="preserve">: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hız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tick </w:t>
      </w:r>
      <w:proofErr w:type="spellStart"/>
      <w:r>
        <w:t>geçtiğinde</w:t>
      </w:r>
      <w:proofErr w:type="spellEnd"/>
      <w:r>
        <w:t xml:space="preserve"> </w:t>
      </w:r>
      <w:proofErr w:type="spellStart"/>
      <w:r>
        <w:t>astroid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birim</w:t>
      </w:r>
      <w:proofErr w:type="spellEnd"/>
      <w:r>
        <w:t xml:space="preserve"> aşağı hareket eder.</w:t>
      </w:r>
    </w:p>
    <w:p w14:paraId="36BB2A09" w14:textId="58C56530" w:rsidR="00D40AE1" w:rsidRDefault="00000000">
      <w:pPr>
        <w:pStyle w:val="ListBullet"/>
      </w:pPr>
      <w:r>
        <w:t xml:space="preserve">En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ulaşan</w:t>
      </w:r>
      <w:proofErr w:type="spellEnd"/>
      <w:r>
        <w:t xml:space="preserve"> </w:t>
      </w:r>
      <w:proofErr w:type="spellStart"/>
      <w:r>
        <w:t>astroidler</w:t>
      </w:r>
      <w:proofErr w:type="spellEnd"/>
      <w:r>
        <w:t xml:space="preserve"> </w:t>
      </w:r>
      <w:r w:rsidR="00344F2A">
        <w:t xml:space="preserve">yok </w:t>
      </w:r>
      <w:proofErr w:type="spellStart"/>
      <w:r w:rsidR="00344F2A">
        <w:t>edilir</w:t>
      </w:r>
      <w:proofErr w:type="spellEnd"/>
      <w:r w:rsidR="00344F2A"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oyuncuya</w:t>
      </w:r>
      <w:proofErr w:type="spellEnd"/>
      <w:r>
        <w:t xml:space="preserve">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kazandırır</w:t>
      </w:r>
      <w:proofErr w:type="spellEnd"/>
      <w:r>
        <w:t>.</w:t>
      </w:r>
    </w:p>
    <w:p w14:paraId="61D2E05D" w14:textId="77777777" w:rsidR="00344F2A" w:rsidRDefault="00344F2A">
      <w:pPr>
        <w:pStyle w:val="Heading2"/>
      </w:pPr>
    </w:p>
    <w:p w14:paraId="12EE261E" w14:textId="72F95230" w:rsidR="00D40AE1" w:rsidRDefault="00000000">
      <w:pPr>
        <w:pStyle w:val="Heading2"/>
      </w:pPr>
      <w:r>
        <w:t>4.4. Kalkan ve Can Sistemi</w:t>
      </w:r>
    </w:p>
    <w:p w14:paraId="5538F954" w14:textId="71F64366" w:rsidR="00D40AE1" w:rsidRDefault="00000000">
      <w:pPr>
        <w:pStyle w:val="ListBullet"/>
      </w:pPr>
      <w:proofErr w:type="spellStart"/>
      <w:r>
        <w:t>Oyuncu</w:t>
      </w:r>
      <w:proofErr w:type="spellEnd"/>
      <w:r>
        <w:t xml:space="preserve"> </w:t>
      </w:r>
      <w:proofErr w:type="spellStart"/>
      <w:r>
        <w:t>oyuna</w:t>
      </w:r>
      <w:proofErr w:type="spellEnd"/>
      <w:r>
        <w:t xml:space="preserve"> 3 can ile başlar.</w:t>
      </w:r>
    </w:p>
    <w:p w14:paraId="05C200B5" w14:textId="677ABED3" w:rsidR="00D40AE1" w:rsidRDefault="00000000">
      <w:pPr>
        <w:pStyle w:val="ListBullet"/>
      </w:pPr>
      <w:proofErr w:type="spellStart"/>
      <w:r>
        <w:t>Astroidlere</w:t>
      </w:r>
      <w:proofErr w:type="spellEnd"/>
      <w:r>
        <w:t xml:space="preserve"> </w:t>
      </w:r>
      <w:proofErr w:type="spellStart"/>
      <w:r>
        <w:t>çarp</w:t>
      </w:r>
      <w:r w:rsidR="00344F2A">
        <w:t>ışılınca</w:t>
      </w:r>
      <w:proofErr w:type="spellEnd"/>
      <w:r>
        <w:t xml:space="preserve"> can </w:t>
      </w:r>
      <w:proofErr w:type="spellStart"/>
      <w:r>
        <w:t>azalır</w:t>
      </w:r>
      <w:proofErr w:type="spellEnd"/>
      <w:r>
        <w:t>. Can 0’a düştüğünde oyun sona erer.</w:t>
      </w:r>
    </w:p>
    <w:p w14:paraId="7EA1D686" w14:textId="6AF78FA6" w:rsidR="00D40AE1" w:rsidRDefault="00000000">
      <w:pPr>
        <w:pStyle w:val="ListBullet"/>
      </w:pPr>
      <w:r>
        <w:t xml:space="preserve">Kalkan </w:t>
      </w:r>
      <w:proofErr w:type="spellStart"/>
      <w:r>
        <w:t>öğeleri</w:t>
      </w:r>
      <w:proofErr w:type="spellEnd"/>
      <w:r>
        <w:t xml:space="preserve"> de </w:t>
      </w:r>
      <w:proofErr w:type="spellStart"/>
      <w:r>
        <w:t>astroidlere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şekilde spawn olur. Toplanan kalkan oyuncunun canını 1 artırır.</w:t>
      </w:r>
    </w:p>
    <w:p w14:paraId="21AFCA6B" w14:textId="38A81D07" w:rsidR="00D40AE1" w:rsidRDefault="00344F2A">
      <w:pPr>
        <w:pStyle w:val="ListBullet"/>
      </w:pPr>
      <w:r>
        <w:t xml:space="preserve">Can </w:t>
      </w:r>
      <w:proofErr w:type="spellStart"/>
      <w:r>
        <w:t>maksimum</w:t>
      </w:r>
      <w:proofErr w:type="spellEnd"/>
      <w:r>
        <w:t xml:space="preserve"> 3 </w:t>
      </w:r>
      <w:proofErr w:type="spellStart"/>
      <w:r>
        <w:t>olabilir</w:t>
      </w:r>
      <w:proofErr w:type="spellEnd"/>
      <w:r>
        <w:t>.</w:t>
      </w:r>
    </w:p>
    <w:p w14:paraId="6FF52889" w14:textId="77777777" w:rsidR="00D40AE1" w:rsidRDefault="00000000">
      <w:pPr>
        <w:pStyle w:val="Heading1"/>
      </w:pPr>
      <w:r>
        <w:t>5. Teknik Analiz</w:t>
      </w:r>
    </w:p>
    <w:p w14:paraId="73D8ACFA" w14:textId="5A70E742" w:rsidR="00F82F7B" w:rsidRPr="00F82F7B" w:rsidRDefault="00000000" w:rsidP="00F82F7B">
      <w:pPr>
        <w:pStyle w:val="Heading2"/>
      </w:pPr>
      <w:r>
        <w:t xml:space="preserve">5.1. </w:t>
      </w:r>
      <w:proofErr w:type="spellStart"/>
      <w:r>
        <w:t>Çarpışma</w:t>
      </w:r>
      <w:proofErr w:type="spellEnd"/>
      <w:r w:rsidR="00344F2A">
        <w:t xml:space="preserve"> </w:t>
      </w:r>
      <w:proofErr w:type="spellStart"/>
      <w:r w:rsidR="00344F2A">
        <w:t>Kontrolu</w:t>
      </w:r>
      <w:proofErr w:type="spellEnd"/>
    </w:p>
    <w:p w14:paraId="2B805709" w14:textId="63DC9C36" w:rsidR="00D40AE1" w:rsidRDefault="00000000">
      <w:proofErr w:type="spellStart"/>
      <w:r>
        <w:t>Astroidler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kalkan</w:t>
      </w:r>
      <w:proofErr w:type="spellEnd"/>
      <w:r>
        <w:t xml:space="preserve"> </w:t>
      </w:r>
      <w:proofErr w:type="spellStart"/>
      <w:r>
        <w:t>oyuncuyla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koordinatlara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çarpışma</w:t>
      </w:r>
      <w:proofErr w:type="spellEnd"/>
      <w:r>
        <w:t xml:space="preserve"> </w:t>
      </w:r>
      <w:proofErr w:type="spellStart"/>
      <w:r w:rsidR="00344F2A">
        <w:t>olur</w:t>
      </w:r>
      <w:proofErr w:type="spellEnd"/>
      <w:r>
        <w:t xml:space="preserve">. </w:t>
      </w:r>
      <w:proofErr w:type="spellStart"/>
      <w:r>
        <w:t>Astroid</w:t>
      </w:r>
      <w:proofErr w:type="spellEnd"/>
      <w:r>
        <w:t xml:space="preserve"> </w:t>
      </w:r>
      <w:proofErr w:type="spellStart"/>
      <w:r>
        <w:t>çarpışmasında</w:t>
      </w:r>
      <w:proofErr w:type="spellEnd"/>
      <w:r>
        <w:t xml:space="preserve"> </w:t>
      </w:r>
      <w:proofErr w:type="spellStart"/>
      <w:r w:rsidR="00344F2A">
        <w:t>oyuncunun</w:t>
      </w:r>
      <w:proofErr w:type="spellEnd"/>
      <w:r w:rsidR="00344F2A">
        <w:t xml:space="preserve"> </w:t>
      </w:r>
      <w:proofErr w:type="spellStart"/>
      <w:r w:rsidR="00344F2A">
        <w:t>canı</w:t>
      </w:r>
      <w:proofErr w:type="spellEnd"/>
      <w:r w:rsidR="00344F2A">
        <w:t xml:space="preserve"> </w:t>
      </w:r>
      <w:proofErr w:type="spellStart"/>
      <w:r w:rsidR="00344F2A">
        <w:t>azaltılır</w:t>
      </w:r>
      <w:proofErr w:type="spellEnd"/>
      <w:r w:rsidR="00344F2A">
        <w:t>.</w:t>
      </w:r>
      <w:r>
        <w:t xml:space="preserve"> </w:t>
      </w:r>
      <w:proofErr w:type="spellStart"/>
      <w:r w:rsidR="00344F2A">
        <w:t>K</w:t>
      </w:r>
      <w:r>
        <w:t>alkan</w:t>
      </w:r>
      <w:r w:rsidR="00344F2A">
        <w:t>la</w:t>
      </w:r>
      <w:proofErr w:type="spellEnd"/>
      <w:r w:rsidR="00344F2A">
        <w:t xml:space="preserve"> </w:t>
      </w:r>
      <w:proofErr w:type="spellStart"/>
      <w:r w:rsidR="00344F2A">
        <w:t>çarpışmada</w:t>
      </w:r>
      <w:proofErr w:type="spellEnd"/>
      <w:r w:rsidR="00344F2A">
        <w:t xml:space="preserve"> </w:t>
      </w:r>
      <w:proofErr w:type="spellStart"/>
      <w:r w:rsidR="00344F2A">
        <w:t>ise</w:t>
      </w:r>
      <w:proofErr w:type="spellEnd"/>
      <w:r w:rsidR="00344F2A">
        <w:t xml:space="preserve"> </w:t>
      </w:r>
      <w:proofErr w:type="spellStart"/>
      <w:r w:rsidR="00344F2A">
        <w:t>maksimum</w:t>
      </w:r>
      <w:proofErr w:type="spellEnd"/>
      <w:r w:rsidR="00344F2A">
        <w:t xml:space="preserve"> </w:t>
      </w:r>
      <w:proofErr w:type="spellStart"/>
      <w:r w:rsidR="00344F2A">
        <w:t>candan</w:t>
      </w:r>
      <w:proofErr w:type="spellEnd"/>
      <w:r w:rsidR="00344F2A">
        <w:t xml:space="preserve"> </w:t>
      </w:r>
      <w:proofErr w:type="spellStart"/>
      <w:r w:rsidR="00344F2A">
        <w:t>az</w:t>
      </w:r>
      <w:proofErr w:type="spellEnd"/>
      <w:r w:rsidR="00344F2A">
        <w:t xml:space="preserve"> </w:t>
      </w:r>
      <w:proofErr w:type="spellStart"/>
      <w:r w:rsidR="00344F2A">
        <w:t>olduğu</w:t>
      </w:r>
      <w:proofErr w:type="spellEnd"/>
      <w:r w:rsidR="00344F2A">
        <w:t xml:space="preserve"> </w:t>
      </w:r>
      <w:proofErr w:type="spellStart"/>
      <w:r w:rsidR="00344F2A">
        <w:t>sürece</w:t>
      </w:r>
      <w:proofErr w:type="spellEnd"/>
      <w:r w:rsidR="00344F2A">
        <w:t xml:space="preserve"> can </w:t>
      </w:r>
      <w:proofErr w:type="spellStart"/>
      <w:r w:rsidR="00344F2A">
        <w:t>arttırılır</w:t>
      </w:r>
      <w:proofErr w:type="spellEnd"/>
      <w:r w:rsidR="00344F2A">
        <w:t>.</w:t>
      </w:r>
    </w:p>
    <w:p w14:paraId="0C82F5D7" w14:textId="3864B34E" w:rsidR="00F82F7B" w:rsidRPr="00F82F7B" w:rsidRDefault="00000000" w:rsidP="00F82F7B">
      <w:pPr>
        <w:pStyle w:val="Heading2"/>
      </w:pPr>
      <w:r>
        <w:t xml:space="preserve">5.2. Skor </w:t>
      </w:r>
      <w:proofErr w:type="spellStart"/>
      <w:r>
        <w:t>Hesaplama</w:t>
      </w:r>
      <w:proofErr w:type="spellEnd"/>
    </w:p>
    <w:p w14:paraId="435C5741" w14:textId="3658BEBF" w:rsidR="00F82F7B" w:rsidRDefault="00000000">
      <w:proofErr w:type="spellStart"/>
      <w:r>
        <w:t>Küçük</w:t>
      </w:r>
      <w:proofErr w:type="spellEnd"/>
      <w:r>
        <w:t xml:space="preserve"> </w:t>
      </w:r>
      <w:proofErr w:type="spellStart"/>
      <w:r>
        <w:t>astroidler</w:t>
      </w:r>
      <w:proofErr w:type="spellEnd"/>
      <w:r>
        <w:t xml:space="preserve"> </w:t>
      </w:r>
      <w:proofErr w:type="spellStart"/>
      <w:r w:rsidR="00344F2A">
        <w:t>ekranın</w:t>
      </w:r>
      <w:proofErr w:type="spellEnd"/>
      <w:r w:rsidR="00344F2A">
        <w:t xml:space="preserve"> </w:t>
      </w:r>
      <w:proofErr w:type="spellStart"/>
      <w:r w:rsidR="00344F2A">
        <w:t>altına</w:t>
      </w:r>
      <w:proofErr w:type="spellEnd"/>
      <w:r w:rsidR="00344F2A">
        <w:t xml:space="preserve"> </w:t>
      </w:r>
      <w:proofErr w:type="spellStart"/>
      <w:r w:rsidR="00344F2A">
        <w:t>gelip</w:t>
      </w:r>
      <w:proofErr w:type="spellEnd"/>
      <w:r w:rsidR="00344F2A">
        <w:t xml:space="preserve"> yok </w:t>
      </w:r>
      <w:proofErr w:type="spellStart"/>
      <w:r w:rsidR="00344F2A">
        <w:t>edildiğinde</w:t>
      </w:r>
      <w:proofErr w:type="spellEnd"/>
      <w:r w:rsidR="00344F2A">
        <w:t xml:space="preserve"> </w:t>
      </w:r>
      <w:proofErr w:type="gramStart"/>
      <w:r w:rsidR="00344F2A">
        <w:t>1,</w:t>
      </w:r>
      <w:r>
        <w:t>büyük</w:t>
      </w:r>
      <w:proofErr w:type="gramEnd"/>
      <w:r>
        <w:t xml:space="preserve"> </w:t>
      </w:r>
      <w:proofErr w:type="spellStart"/>
      <w:r>
        <w:t>astroidler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2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eklenir</w:t>
      </w:r>
      <w:proofErr w:type="spellEnd"/>
      <w:r>
        <w:t xml:space="preserve">. </w:t>
      </w:r>
      <w:r w:rsidR="00F82F7B">
        <w:t xml:space="preserve">Sonra </w:t>
      </w:r>
      <w:proofErr w:type="spellStart"/>
      <w:r w:rsidR="00F82F7B">
        <w:t>skor</w:t>
      </w:r>
      <w:proofErr w:type="spellEnd"/>
      <w:r w:rsidR="00F82F7B">
        <w:t xml:space="preserve"> </w:t>
      </w:r>
      <w:proofErr w:type="spellStart"/>
      <w:r w:rsidR="00F82F7B">
        <w:t>değeri</w:t>
      </w:r>
      <w:proofErr w:type="spellEnd"/>
      <w:r w:rsidR="00F82F7B">
        <w:t xml:space="preserve"> </w:t>
      </w:r>
      <w:proofErr w:type="spellStart"/>
      <w:r w:rsidR="00F82F7B">
        <w:t>güncellenir</w:t>
      </w:r>
      <w:proofErr w:type="spellEnd"/>
      <w:r w:rsidR="00F82F7B">
        <w:t xml:space="preserve"> </w:t>
      </w:r>
      <w:proofErr w:type="spellStart"/>
      <w:r w:rsidR="00F82F7B">
        <w:t>stringe</w:t>
      </w:r>
      <w:proofErr w:type="spellEnd"/>
      <w:r w:rsidR="00F82F7B">
        <w:t xml:space="preserve"> </w:t>
      </w:r>
      <w:proofErr w:type="spellStart"/>
      <w:r w:rsidR="00F82F7B">
        <w:t>dönüştürülüp</w:t>
      </w:r>
      <w:proofErr w:type="spellEnd"/>
      <w:r w:rsidR="00F82F7B">
        <w:t xml:space="preserve"> </w:t>
      </w:r>
      <w:proofErr w:type="spellStart"/>
      <w:r w:rsidR="00F82F7B">
        <w:t>ekrana</w:t>
      </w:r>
      <w:proofErr w:type="spellEnd"/>
      <w:r w:rsidR="00F82F7B">
        <w:t xml:space="preserve"> </w:t>
      </w:r>
      <w:proofErr w:type="spellStart"/>
      <w:r w:rsidR="00F82F7B">
        <w:t>yazdırılır</w:t>
      </w:r>
      <w:proofErr w:type="spellEnd"/>
      <w:r w:rsidR="00F82F7B">
        <w:t>.</w:t>
      </w:r>
    </w:p>
    <w:p w14:paraId="3BFC9528" w14:textId="35E84E91" w:rsidR="00D40AE1" w:rsidRDefault="00000000">
      <w:pPr>
        <w:pStyle w:val="Heading2"/>
      </w:pPr>
      <w:r>
        <w:t>5.3.</w:t>
      </w:r>
      <w:r w:rsidR="00F82F7B">
        <w:t xml:space="preserve"> </w:t>
      </w:r>
      <w:r>
        <w:t xml:space="preserve">Oyun </w:t>
      </w:r>
      <w:proofErr w:type="spellStart"/>
      <w:r>
        <w:t>Döngüsü</w:t>
      </w:r>
      <w:proofErr w:type="spellEnd"/>
    </w:p>
    <w:p w14:paraId="1F110239" w14:textId="77777777" w:rsidR="00F82F7B" w:rsidRPr="00F82F7B" w:rsidRDefault="00F82F7B" w:rsidP="00F82F7B"/>
    <w:p w14:paraId="7A4FEEF3" w14:textId="26B1F667" w:rsidR="00D40AE1" w:rsidRDefault="00000000">
      <w:pPr>
        <w:pStyle w:val="ListNumber"/>
      </w:pPr>
      <w:r>
        <w:t xml:space="preserve">Delay: </w:t>
      </w:r>
      <w:proofErr w:type="spellStart"/>
      <w:r>
        <w:t>Belirl</w:t>
      </w:r>
      <w:r w:rsidR="00F82F7B">
        <w:t>enmiş</w:t>
      </w:r>
      <w:proofErr w:type="spellEnd"/>
      <w:r w:rsidR="00F82F7B">
        <w:t xml:space="preserve"> </w:t>
      </w:r>
      <w:proofErr w:type="spellStart"/>
      <w:r w:rsidR="00F82F7B">
        <w:t>bekleme</w:t>
      </w:r>
      <w:proofErr w:type="spellEnd"/>
      <w:r w:rsidR="00F82F7B">
        <w:t xml:space="preserve"> </w:t>
      </w:r>
      <w:proofErr w:type="spellStart"/>
      <w:r w:rsidR="00F82F7B">
        <w:t>süresi</w:t>
      </w:r>
      <w:proofErr w:type="spellEnd"/>
      <w:r w:rsidR="00F82F7B">
        <w:t>.</w:t>
      </w:r>
    </w:p>
    <w:p w14:paraId="678ED769" w14:textId="77777777" w:rsidR="00D40AE1" w:rsidRDefault="00000000">
      <w:pPr>
        <w:pStyle w:val="ListNumber"/>
      </w:pPr>
      <w:r>
        <w:t>MovePlayer: Oyuncu girdileri işlenir.</w:t>
      </w:r>
    </w:p>
    <w:p w14:paraId="6DEAD027" w14:textId="713AE8D1" w:rsidR="00D40AE1" w:rsidRDefault="00000000">
      <w:pPr>
        <w:pStyle w:val="ListNumber"/>
      </w:pPr>
      <w:r>
        <w:t xml:space="preserve">Spawn </w:t>
      </w:r>
      <w:proofErr w:type="spellStart"/>
      <w:r w:rsidR="00F82F7B">
        <w:t>ve</w:t>
      </w:r>
      <w:proofErr w:type="spellEnd"/>
      <w:r>
        <w:t xml:space="preserve"> Move: </w:t>
      </w:r>
      <w:proofErr w:type="spellStart"/>
      <w:r>
        <w:t>Astroid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kalkanların oluşumu ve hareketi yönetilir.</w:t>
      </w:r>
    </w:p>
    <w:p w14:paraId="64404F6B" w14:textId="4D9D7687" w:rsidR="00D40AE1" w:rsidRDefault="00000000">
      <w:pPr>
        <w:pStyle w:val="ListNumber"/>
      </w:pPr>
      <w:proofErr w:type="spellStart"/>
      <w:r>
        <w:t>CheckCollisions</w:t>
      </w:r>
      <w:proofErr w:type="spellEnd"/>
      <w:r>
        <w:t xml:space="preserve">: </w:t>
      </w:r>
      <w:proofErr w:type="spellStart"/>
      <w:r w:rsidR="00F82F7B">
        <w:t>Çarpışmalar</w:t>
      </w:r>
      <w:proofErr w:type="spellEnd"/>
      <w:r w:rsidR="00F82F7B">
        <w:t xml:space="preserve"> </w:t>
      </w:r>
      <w:proofErr w:type="spellStart"/>
      <w:r w:rsidR="00F82F7B">
        <w:t>kontrol</w:t>
      </w:r>
      <w:proofErr w:type="spellEnd"/>
      <w:r w:rsidR="00F82F7B">
        <w:t xml:space="preserve"> </w:t>
      </w:r>
      <w:proofErr w:type="spellStart"/>
      <w:r w:rsidR="00F82F7B">
        <w:t>edilir</w:t>
      </w:r>
      <w:proofErr w:type="spellEnd"/>
      <w:r w:rsidR="00F82F7B">
        <w:t>.</w:t>
      </w:r>
    </w:p>
    <w:p w14:paraId="1233A167" w14:textId="31FFA0E2" w:rsidR="00D40AE1" w:rsidRDefault="00000000">
      <w:pPr>
        <w:pStyle w:val="ListNumber"/>
      </w:pPr>
      <w:r>
        <w:t xml:space="preserve">Update </w:t>
      </w:r>
      <w:proofErr w:type="spellStart"/>
      <w:r w:rsidR="00F82F7B">
        <w:t>ve</w:t>
      </w:r>
      <w:proofErr w:type="spellEnd"/>
      <w:r>
        <w:t xml:space="preserve"> </w:t>
      </w:r>
      <w:proofErr w:type="spellStart"/>
      <w:r>
        <w:t>Draw</w:t>
      </w:r>
      <w:r w:rsidR="00F82F7B">
        <w:t>All</w:t>
      </w:r>
      <w:proofErr w:type="spellEnd"/>
      <w:r>
        <w:t xml:space="preserve">: Skor </w:t>
      </w:r>
      <w:proofErr w:type="spellStart"/>
      <w:r>
        <w:t>güncellenir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görseller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yazdırılır.</w:t>
      </w:r>
    </w:p>
    <w:p w14:paraId="61C3A49D" w14:textId="2E1DD289" w:rsidR="00D40AE1" w:rsidRDefault="00000000">
      <w:pPr>
        <w:pStyle w:val="ListNumber"/>
      </w:pPr>
      <w:r>
        <w:t xml:space="preserve">Check: </w:t>
      </w:r>
      <w:proofErr w:type="spellStart"/>
      <w:r w:rsidR="00F82F7B">
        <w:t>canın</w:t>
      </w:r>
      <w:proofErr w:type="spellEnd"/>
      <w:r w:rsidR="00F82F7B">
        <w:t xml:space="preserve"> </w:t>
      </w:r>
      <w:proofErr w:type="spellStart"/>
      <w:r w:rsidR="00F82F7B">
        <w:t>sıfıra</w:t>
      </w:r>
      <w:proofErr w:type="spellEnd"/>
      <w:r w:rsidR="00F82F7B">
        <w:t xml:space="preserve"> </w:t>
      </w:r>
      <w:proofErr w:type="spellStart"/>
      <w:r w:rsidR="00F82F7B">
        <w:t>düşüp</w:t>
      </w:r>
      <w:proofErr w:type="spellEnd"/>
      <w:r w:rsidR="00F82F7B">
        <w:t xml:space="preserve"> </w:t>
      </w:r>
      <w:proofErr w:type="spellStart"/>
      <w:r w:rsidR="00F82F7B">
        <w:t>düşmediği</w:t>
      </w:r>
      <w:proofErr w:type="spellEnd"/>
      <w:r w:rsidR="00F82F7B">
        <w:t xml:space="preserve"> </w:t>
      </w:r>
      <w:proofErr w:type="spellStart"/>
      <w:r w:rsidR="00F82F7B">
        <w:t>kontrol</w:t>
      </w:r>
      <w:proofErr w:type="spellEnd"/>
      <w:r w:rsidR="00F82F7B">
        <w:t xml:space="preserve"> </w:t>
      </w:r>
      <w:proofErr w:type="spellStart"/>
      <w:r w:rsidR="00F82F7B">
        <w:t>edilir</w:t>
      </w:r>
      <w:proofErr w:type="spellEnd"/>
      <w:r w:rsidR="00F82F7B">
        <w:t>.</w:t>
      </w:r>
    </w:p>
    <w:p w14:paraId="298EFDB8" w14:textId="71189B04" w:rsidR="00D40AE1" w:rsidRDefault="00000000">
      <w:pPr>
        <w:pStyle w:val="Heading1"/>
      </w:pPr>
      <w:r>
        <w:lastRenderedPageBreak/>
        <w:t xml:space="preserve">6. </w:t>
      </w:r>
      <w:r w:rsidR="00F82F7B">
        <w:t>Örnek</w:t>
      </w:r>
      <w:r>
        <w:t xml:space="preserve"> </w:t>
      </w:r>
      <w:proofErr w:type="spellStart"/>
      <w:r>
        <w:t>Görüntü</w:t>
      </w:r>
      <w:proofErr w:type="spellEnd"/>
    </w:p>
    <w:p w14:paraId="6027F3E9" w14:textId="1078669B" w:rsidR="00F960FA" w:rsidRDefault="00F82F7B" w:rsidP="00F960FA">
      <w:pPr>
        <w:pStyle w:val="ListBullet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drawing>
          <wp:inline distT="0" distB="0" distL="0" distR="0" wp14:anchorId="112685CC" wp14:editId="2449FB5A">
            <wp:extent cx="5486400" cy="3648710"/>
            <wp:effectExtent l="0" t="0" r="0" b="8890"/>
            <wp:docPr id="17265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0437" name="Picture 17265104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C385" w14:textId="77777777" w:rsidR="00F960FA" w:rsidRDefault="00F960FA" w:rsidP="00F960FA">
      <w:pPr>
        <w:tabs>
          <w:tab w:val="left" w:pos="1080"/>
        </w:tabs>
      </w:pPr>
      <w:proofErr w:type="spellStart"/>
      <w:r>
        <w:t>Proje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linki</w:t>
      </w:r>
      <w:proofErr w:type="spellEnd"/>
      <w:r>
        <w:t xml:space="preserve">: </w:t>
      </w:r>
    </w:p>
    <w:p w14:paraId="0D9CC3B4" w14:textId="355C4340" w:rsidR="00F960FA" w:rsidRPr="00F960FA" w:rsidRDefault="00F960FA" w:rsidP="00F960FA">
      <w:pPr>
        <w:tabs>
          <w:tab w:val="left" w:pos="1080"/>
        </w:tabs>
      </w:pPr>
      <w:r w:rsidRPr="00F960FA">
        <w:t>https://github.com/Gemba42/Mikroislemciler-oyun-gelistirme-proje</w:t>
      </w:r>
    </w:p>
    <w:sectPr w:rsidR="00F960FA" w:rsidRPr="00F960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792731">
    <w:abstractNumId w:val="8"/>
  </w:num>
  <w:num w:numId="2" w16cid:durableId="677536721">
    <w:abstractNumId w:val="6"/>
  </w:num>
  <w:num w:numId="3" w16cid:durableId="1184592899">
    <w:abstractNumId w:val="5"/>
  </w:num>
  <w:num w:numId="4" w16cid:durableId="2005663859">
    <w:abstractNumId w:val="4"/>
  </w:num>
  <w:num w:numId="5" w16cid:durableId="676032021">
    <w:abstractNumId w:val="7"/>
  </w:num>
  <w:num w:numId="6" w16cid:durableId="637345204">
    <w:abstractNumId w:val="3"/>
  </w:num>
  <w:num w:numId="7" w16cid:durableId="1955670199">
    <w:abstractNumId w:val="2"/>
  </w:num>
  <w:num w:numId="8" w16cid:durableId="438335852">
    <w:abstractNumId w:val="1"/>
  </w:num>
  <w:num w:numId="9" w16cid:durableId="74796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76C"/>
    <w:rsid w:val="00326F90"/>
    <w:rsid w:val="00344F2A"/>
    <w:rsid w:val="00AA1D8D"/>
    <w:rsid w:val="00B47730"/>
    <w:rsid w:val="00C67255"/>
    <w:rsid w:val="00CB0664"/>
    <w:rsid w:val="00D40AE1"/>
    <w:rsid w:val="00F82F7B"/>
    <w:rsid w:val="00F96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5E64D"/>
  <w14:defaultImageDpi w14:val="300"/>
  <w15:docId w15:val="{08BE9F1F-3544-4F70-A8DF-3CBF250D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Yılmaz Ailesi</cp:lastModifiedBy>
  <cp:revision>3</cp:revision>
  <dcterms:created xsi:type="dcterms:W3CDTF">2013-12-23T23:15:00Z</dcterms:created>
  <dcterms:modified xsi:type="dcterms:W3CDTF">2026-05-03T18:53:00Z</dcterms:modified>
  <cp:category/>
</cp:coreProperties>
</file>